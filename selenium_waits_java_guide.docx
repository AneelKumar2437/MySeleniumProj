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3103" w14:textId="77777777" w:rsidR="005E7FF8" w:rsidRDefault="00000000">
      <w:pPr>
        <w:pStyle w:val="Heading1"/>
      </w:pPr>
      <w:r>
        <w:t>Selenium Waits in Java — Concepts &amp; Examples</w:t>
      </w:r>
    </w:p>
    <w:p w14:paraId="7F60E8C6" w14:textId="77777777" w:rsidR="005E7FF8" w:rsidRDefault="00000000">
      <w:pPr>
        <w:pStyle w:val="Heading2"/>
      </w:pPr>
      <w:r>
        <w:t>1. Overview</w:t>
      </w:r>
    </w:p>
    <w:p w14:paraId="43CEE5F8" w14:textId="77777777" w:rsidR="005E7FF8" w:rsidRDefault="00000000">
      <w:r>
        <w:t>Selenium tests often need to wait for elements or certain conditions on the page. Using waits prevents brittle tests that fail due to timing (elements not yet loaded). This document shows how to use waits in Selenium with Java, including sample programs.</w:t>
      </w:r>
    </w:p>
    <w:p w14:paraId="7359469D" w14:textId="77777777" w:rsidR="005E7FF8" w:rsidRDefault="00000000">
      <w:pPr>
        <w:pStyle w:val="Heading2"/>
      </w:pPr>
      <w:r>
        <w:t>2. Maven dependency (Selenium 4+)</w:t>
      </w:r>
    </w:p>
    <w:p w14:paraId="42F6E7FA" w14:textId="77777777" w:rsidR="005E7FF8" w:rsidRDefault="00000000">
      <w:r>
        <w:t>Add the following to your pom.xml dependencies:</w:t>
      </w:r>
      <w:r>
        <w:br/>
      </w:r>
      <w:r>
        <w:br/>
        <w:t>&lt;dependency&gt;</w:t>
      </w:r>
      <w:r>
        <w:br/>
        <w:t xml:space="preserve">  &lt;groupId&gt;org.seleniumhq.selenium&lt;/groupId&gt;</w:t>
      </w:r>
      <w:r>
        <w:br/>
        <w:t xml:space="preserve">  &lt;artifactId&gt;selenium-java&lt;/artifactId&gt;</w:t>
      </w:r>
      <w:r>
        <w:br/>
        <w:t xml:space="preserve">  &lt;version&gt;4.10.0&lt;/version&gt; &lt;!-- adjust to latest stable --&gt;</w:t>
      </w:r>
      <w:r>
        <w:br/>
        <w:t>&lt;/dependency&gt;</w:t>
      </w:r>
      <w:r>
        <w:br/>
      </w:r>
      <w:r>
        <w:br/>
        <w:t>Also ensure you have a compatible ChromeDriver (or other driver) for your browser version.</w:t>
      </w:r>
    </w:p>
    <w:p w14:paraId="152E2DE0" w14:textId="77777777" w:rsidR="005E7FF8" w:rsidRDefault="00000000">
      <w:pPr>
        <w:pStyle w:val="Heading2"/>
      </w:pPr>
      <w:r>
        <w:t>3. Types of waits in Java</w:t>
      </w:r>
    </w:p>
    <w:p w14:paraId="27A2ABDD" w14:textId="77777777" w:rsidR="005E7FF8" w:rsidRDefault="00000000">
      <w:pPr>
        <w:pStyle w:val="IntenseQuote"/>
      </w:pPr>
      <w:r>
        <w:t>a) Implicit Wait</w:t>
      </w:r>
      <w:r>
        <w:br/>
      </w:r>
    </w:p>
    <w:p w14:paraId="26A80DAF" w14:textId="77777777" w:rsidR="005E7FF8" w:rsidRDefault="00000000">
      <w:r>
        <w:t>• Configured once on the WebDriver and applies to all findElement/findElements calls.</w:t>
      </w:r>
      <w:r>
        <w:br/>
        <w:t>• If an element is not immediately present, the driver polls until timeout.</w:t>
      </w:r>
      <w:r>
        <w:br/>
        <w:t>• Simpler but less flexible; can mask synchronization issues.</w:t>
      </w:r>
    </w:p>
    <w:p w14:paraId="1821C898" w14:textId="77777777" w:rsidR="005E7FF8" w:rsidRDefault="00000000">
      <w:pPr>
        <w:pStyle w:val="IntenseQuote"/>
      </w:pPr>
      <w:r>
        <w:t>b) Explicit Wait (recommended)</w:t>
      </w:r>
      <w:r>
        <w:br/>
      </w:r>
    </w:p>
    <w:p w14:paraId="631936C6" w14:textId="77777777" w:rsidR="005E7FF8" w:rsidRDefault="00000000">
      <w:r>
        <w:t>• Wait for a specific condition using WebDriverWait + ExpectedConditions.</w:t>
      </w:r>
      <w:r>
        <w:br/>
        <w:t>• More precise and preferred for specific synchronization needs.</w:t>
      </w:r>
    </w:p>
    <w:p w14:paraId="595735AD" w14:textId="77777777" w:rsidR="005E7FF8" w:rsidRDefault="00000000">
      <w:pPr>
        <w:pStyle w:val="IntenseQuote"/>
      </w:pPr>
      <w:r>
        <w:t>c) Fluent Wait</w:t>
      </w:r>
      <w:r>
        <w:br/>
      </w:r>
    </w:p>
    <w:p w14:paraId="01B30F55" w14:textId="77777777" w:rsidR="005E7FF8" w:rsidRDefault="00000000">
      <w:r>
        <w:t>• A version of explicit wait with customizable polling frequency and ignored exceptions.</w:t>
      </w:r>
      <w:r>
        <w:br/>
        <w:t>• Implemented via FluentWait or by configuring WebDriverWait in Selenium 4.</w:t>
      </w:r>
    </w:p>
    <w:p w14:paraId="4D5FEF6B" w14:textId="77777777" w:rsidR="005E7FF8" w:rsidRDefault="00000000">
      <w:pPr>
        <w:pStyle w:val="Heading2"/>
      </w:pPr>
      <w:r>
        <w:lastRenderedPageBreak/>
        <w:t>4. When to use which</w:t>
      </w:r>
    </w:p>
    <w:p w14:paraId="7470B6E9" w14:textId="77777777" w:rsidR="005E7FF8" w:rsidRDefault="00000000">
      <w:r>
        <w:t>• Use implicit wait for a simple baseline (short timeout) but avoid relying on it solely.</w:t>
      </w:r>
      <w:r>
        <w:br/>
        <w:t>• Prefer explicit waits (WebDriverWait) for actions requiring specific conditions (clickable, visible, etc.).</w:t>
      </w:r>
      <w:r>
        <w:br/>
        <w:t>• Use FluentWait for complex polling strategies or to ignore transient exceptions.</w:t>
      </w:r>
    </w:p>
    <w:p w14:paraId="2325EDBA" w14:textId="77777777" w:rsidR="005E7FF8" w:rsidRDefault="00000000">
      <w:pPr>
        <w:pStyle w:val="Heading2"/>
      </w:pPr>
      <w:r>
        <w:t>5. Common ExpectedConditions</w:t>
      </w:r>
    </w:p>
    <w:p w14:paraId="011DAD66" w14:textId="77777777" w:rsidR="005E7FF8" w:rsidRDefault="00000000">
      <w:r>
        <w:t>Examples: presenceOfElementLocated, visibilityOfElementLocated, elementToBeClickable, textToBePresentInElement, alertIsPresent</w:t>
      </w:r>
    </w:p>
    <w:p w14:paraId="6A91D7B3" w14:textId="77777777" w:rsidR="005E7FF8" w:rsidRDefault="00000000">
      <w:pPr>
        <w:pStyle w:val="Heading2"/>
      </w:pPr>
      <w:r>
        <w:t>6. Sample Java Program (complete)</w:t>
      </w:r>
    </w:p>
    <w:p w14:paraId="780CF053" w14:textId="77777777" w:rsidR="005E7FF8" w:rsidRDefault="00000000">
      <w:r>
        <w:t>This sample demonstrates implicit wait, explicit wait (WebDriverWait), and FluentWait.</w:t>
      </w:r>
    </w:p>
    <w:p w14:paraId="236CA6F3" w14:textId="77777777" w:rsidR="005E7FF8" w:rsidRDefault="00000000">
      <w:r>
        <w:t>// SeleniumWaitsDemo.java</w:t>
      </w:r>
      <w:r>
        <w:br/>
        <w:t>import java.time.Duration;</w:t>
      </w:r>
      <w:r>
        <w:br/>
        <w:t>import org.openqa.selenium.By;</w:t>
      </w:r>
      <w:r>
        <w:br/>
        <w:t>import org.openqa.selenium.WebDriver;</w:t>
      </w:r>
      <w:r>
        <w:br/>
        <w:t>import org.openqa.selenium.WebElement;</w:t>
      </w:r>
      <w:r>
        <w:br/>
        <w:t>import org.openqa.selenium.chrome.ChromeDriver;</w:t>
      </w:r>
      <w:r>
        <w:br/>
        <w:t>import org.openqa.selenium.chrome.ChromeOptions;</w:t>
      </w:r>
      <w:r>
        <w:br/>
        <w:t>import org.openqa.selenium.NoSuchElementException;</w:t>
      </w:r>
      <w:r>
        <w:br/>
        <w:t>import org.openqa.selenium.TimeoutException;</w:t>
      </w:r>
      <w:r>
        <w:br/>
        <w:t>import org.openqa.selenium.support.ui.ExpectedConditions;</w:t>
      </w:r>
      <w:r>
        <w:br/>
        <w:t>import org.openqa.selenium.support.ui.FluentWait;</w:t>
      </w:r>
      <w:r>
        <w:br/>
        <w:t>import org.openqa.selenium.support.ui.WebDriverWait;</w:t>
      </w:r>
      <w:r>
        <w:br/>
        <w:t>import java.util.function.Function;</w:t>
      </w:r>
      <w:r>
        <w:br/>
      </w:r>
      <w:r>
        <w:br/>
        <w:t>public class SeleniumWaitsDemo {</w:t>
      </w:r>
      <w:r>
        <w:br/>
        <w:t xml:space="preserve">    public static void main(String[] args) {</w:t>
      </w:r>
      <w:r>
        <w:br/>
        <w:t xml:space="preserve">        // Path to chromedriver executable (adjust to your path)</w:t>
      </w:r>
      <w:r>
        <w:br/>
        <w:t xml:space="preserve">        System.setProperty("webdriver.chrome.driver", "/path/to/chromedriver");</w:t>
      </w:r>
      <w:r>
        <w:br/>
      </w:r>
      <w:r>
        <w:br/>
        <w:t xml:space="preserve">        ChromeOptions options = new ChromeOptions();</w:t>
      </w:r>
      <w:r>
        <w:br/>
        <w:t xml:space="preserve">        // options.addArguments("--headless=new"); // optional headless mode</w:t>
      </w:r>
      <w:r>
        <w:br/>
        <w:t xml:space="preserve">        WebDriver driver = new ChromeDriver(options);</w:t>
      </w:r>
      <w:r>
        <w:br/>
      </w:r>
      <w:r>
        <w:br/>
        <w:t xml:space="preserve">        try {</w:t>
      </w:r>
      <w:r>
        <w:br/>
        <w:t xml:space="preserve">            // 1) Implicit wait - applies to all findElement calls</w:t>
      </w:r>
      <w:r>
        <w:br/>
        <w:t xml:space="preserve">            driver.manage().timeouts().implicitlyWait(Duration.ofSeconds(5));</w:t>
      </w:r>
      <w:r>
        <w:br/>
      </w:r>
      <w:r>
        <w:br/>
        <w:t xml:space="preserve">            driver.get("https://example.com");</w:t>
      </w:r>
      <w:r>
        <w:br/>
      </w:r>
      <w:r>
        <w:br/>
        <w:t xml:space="preserve">            // Try to find element using implicit wait</w:t>
      </w:r>
      <w:r>
        <w:br/>
        <w:t xml:space="preserve">            try {</w:t>
      </w:r>
      <w:r>
        <w:br/>
      </w:r>
      <w:r>
        <w:lastRenderedPageBreak/>
        <w:t xml:space="preserve">                WebElement el = driver.findElement(By.id("some-element-id"));</w:t>
      </w:r>
      <w:r>
        <w:br/>
        <w:t xml:space="preserve">                System.out.println("Found element using implicit wait: " + el);</w:t>
      </w:r>
      <w:r>
        <w:br/>
        <w:t xml:space="preserve">            } catch (NoSuchElementException e) {</w:t>
      </w:r>
      <w:r>
        <w:br/>
        <w:t xml:space="preserve">                System.out.println("Element not found with implicit wait");</w:t>
      </w:r>
      <w:r>
        <w:br/>
        <w:t xml:space="preserve">            }</w:t>
      </w:r>
      <w:r>
        <w:br/>
      </w:r>
      <w:r>
        <w:br/>
        <w:t xml:space="preserve">            // 2) Explicit wait - WebDriverWait with ExpectedConditions</w:t>
      </w:r>
      <w:r>
        <w:br/>
        <w:t xml:space="preserve">            WebDriverWait wait = new WebDriverWait(driver, Duration.ofSeconds(15));</w:t>
      </w:r>
      <w:r>
        <w:br/>
        <w:t xml:space="preserve">            try {</w:t>
      </w:r>
      <w:r>
        <w:br/>
        <w:t xml:space="preserve">                WebElement loginButton = wait.until(</w:t>
      </w:r>
      <w:r>
        <w:br/>
        <w:t xml:space="preserve">                    ExpectedConditions.elementToBeClickable(By.cssSelector("button.login"))</w:t>
      </w:r>
      <w:r>
        <w:br/>
        <w:t xml:space="preserve">                );</w:t>
      </w:r>
      <w:r>
        <w:br/>
        <w:t xml:space="preserve">                loginButton.click();</w:t>
      </w:r>
      <w:r>
        <w:br/>
        <w:t xml:space="preserve">                System.out.println("Clicked login button (explicit wait)");</w:t>
      </w:r>
      <w:r>
        <w:br/>
        <w:t xml:space="preserve">            } catch (TimeoutException ex) {</w:t>
      </w:r>
      <w:r>
        <w:br/>
        <w:t xml:space="preserve">                System.out.println("Login button was not clickable within 15s");</w:t>
      </w:r>
      <w:r>
        <w:br/>
        <w:t xml:space="preserve">            }</w:t>
      </w:r>
      <w:r>
        <w:br/>
      </w:r>
      <w:r>
        <w:br/>
        <w:t xml:space="preserve">            // 3) FluentWait - custom polling and ignoring exceptions</w:t>
      </w:r>
      <w:r>
        <w:br/>
        <w:t xml:space="preserve">            FluentWait&lt;WebDriver&gt; fluentWait = new FluentWait&lt;&gt;(driver)</w:t>
      </w:r>
      <w:r>
        <w:br/>
        <w:t xml:space="preserve">                .withTimeout(Duration.ofSeconds(20))</w:t>
      </w:r>
      <w:r>
        <w:br/>
        <w:t xml:space="preserve">                .pollingEvery(Duration.ofMillis(500))</w:t>
      </w:r>
      <w:r>
        <w:br/>
        <w:t xml:space="preserve">                .ignoring(NoSuchElementException.class);</w:t>
      </w:r>
      <w:r>
        <w:br/>
      </w:r>
      <w:r>
        <w:br/>
        <w:t xml:space="preserve">            try {</w:t>
      </w:r>
      <w:r>
        <w:br/>
        <w:t xml:space="preserve">                WebElement dynamic = fluentWait.until(new Function&lt;WebDriver, WebElement&gt;() {</w:t>
      </w:r>
      <w:r>
        <w:br/>
        <w:t xml:space="preserve">                    public WebElement apply(WebDriver d) {</w:t>
      </w:r>
      <w:r>
        <w:br/>
        <w:t xml:space="preserve">                        return d.findElement(By.xpath("//div[@id='dynamic']"));</w:t>
      </w:r>
      <w:r>
        <w:br/>
        <w:t xml:space="preserve">                    }</w:t>
      </w:r>
      <w:r>
        <w:br/>
        <w:t xml:space="preserve">                });</w:t>
      </w:r>
      <w:r>
        <w:br/>
        <w:t xml:space="preserve">                System.out.println("Found dynamic element (fluent wait): " + dynamic.getText());</w:t>
      </w:r>
      <w:r>
        <w:br/>
        <w:t xml:space="preserve">            } catch (TimeoutException ex) {</w:t>
      </w:r>
      <w:r>
        <w:br/>
        <w:t xml:space="preserve">                System.out.println("Dynamic element did not appear within 20s");</w:t>
      </w:r>
      <w:r>
        <w:br/>
        <w:t xml:space="preserve">            }</w:t>
      </w:r>
      <w:r>
        <w:br/>
      </w:r>
      <w:r>
        <w:br/>
        <w:t xml:space="preserve">        } finally {</w:t>
      </w:r>
      <w:r>
        <w:br/>
        <w:t xml:space="preserve">            driver.quit();</w:t>
      </w:r>
      <w:r>
        <w:br/>
        <w:t xml:space="preserve">        }</w:t>
      </w:r>
      <w:r>
        <w:br/>
        <w:t xml:space="preserve">    }</w:t>
      </w:r>
      <w:r>
        <w:br/>
        <w:t>}</w:t>
      </w:r>
      <w:r>
        <w:br/>
      </w:r>
    </w:p>
    <w:p w14:paraId="1A4D896D" w14:textId="77777777" w:rsidR="005E7FF8" w:rsidRDefault="00000000">
      <w:pPr>
        <w:pStyle w:val="Heading2"/>
      </w:pPr>
      <w:r>
        <w:lastRenderedPageBreak/>
        <w:t>7. Running the sample</w:t>
      </w:r>
    </w:p>
    <w:p w14:paraId="2B9DE993" w14:textId="77777777" w:rsidR="005E7FF8" w:rsidRDefault="00000000">
      <w:r>
        <w:t>1. Install Java JDK 11+ and Maven.</w:t>
      </w:r>
      <w:r>
        <w:br/>
        <w:t>2. Add selenium-java dependency to pom.xml.</w:t>
      </w:r>
      <w:r>
        <w:br/>
        <w:t>3. Download ChromeDriver matching your Chrome version and set the webdriver.chrome.driver system property or put it on PATH.</w:t>
      </w:r>
      <w:r>
        <w:br/>
        <w:t>4. Compile and run:</w:t>
      </w:r>
      <w:r>
        <w:br/>
        <w:t xml:space="preserve">   mvn compile</w:t>
      </w:r>
      <w:r>
        <w:br/>
        <w:t xml:space="preserve">   mvn exec:java -Dexec.mainClass="SeleniumWaitsDemo"</w:t>
      </w:r>
      <w:r>
        <w:br/>
      </w:r>
      <w:r>
        <w:br/>
        <w:t>Note: If using an IDE (IntelliJ/Eclipse), create a Java project and run the main class directly.</w:t>
      </w:r>
    </w:p>
    <w:p w14:paraId="6416711C" w14:textId="77777777" w:rsidR="005E7FF8" w:rsidRDefault="00000000">
      <w:pPr>
        <w:pStyle w:val="Heading2"/>
      </w:pPr>
      <w:r>
        <w:t>8. Tips &amp; Best Practices</w:t>
      </w:r>
    </w:p>
    <w:p w14:paraId="4BFE2EAA" w14:textId="77777777" w:rsidR="005E7FF8" w:rsidRDefault="00000000">
      <w:r>
        <w:t>• Prefer explicit waits over implicit waits for predictable synchronization.</w:t>
      </w:r>
      <w:r>
        <w:br/>
        <w:t>• Avoid mixing implicit and explicit waits with long timeouts (can cause unexpected delays).</w:t>
      </w:r>
      <w:r>
        <w:br/>
        <w:t>• Keep explicit wait timeouts reasonable to avoid long test runs.</w:t>
      </w:r>
      <w:r>
        <w:br/>
        <w:t>• Use targeted expected conditions (e.g., elementToBeClickable) rather than Thread.sleep().</w:t>
      </w:r>
      <w:r>
        <w:br/>
        <w:t>• Wrap wait logic in helper methods or a base Page Object to keep tests readable.</w:t>
      </w:r>
    </w:p>
    <w:p w14:paraId="71511462" w14:textId="77777777" w:rsidR="005E7FF8" w:rsidRDefault="00000000">
      <w:pPr>
        <w:pStyle w:val="Heading2"/>
      </w:pPr>
      <w:r>
        <w:t>9. Quick reference (Java)</w:t>
      </w:r>
    </w:p>
    <w:p w14:paraId="4E87F1A1" w14:textId="77777777" w:rsidR="005E7FF8" w:rsidRDefault="00000000">
      <w:r>
        <w:t>import org.openqa.selenium.support.ui.WebDriverWait;</w:t>
      </w:r>
      <w:r>
        <w:br/>
        <w:t>import org.openqa.selenium.support.ui.ExpectedConditions;</w:t>
      </w:r>
      <w:r>
        <w:br/>
      </w:r>
      <w:r>
        <w:br/>
        <w:t>// wait for presence:</w:t>
      </w:r>
      <w:r>
        <w:br/>
        <w:t>new WebDriverWait(driver, Duration.ofSeconds(10))</w:t>
      </w:r>
      <w:r>
        <w:br/>
        <w:t xml:space="preserve">    .until(ExpectedConditions.presenceOfElementLocated(By.id("id")));</w:t>
      </w:r>
      <w:r>
        <w:br/>
      </w:r>
      <w:r>
        <w:br/>
        <w:t>// wait for visibility:</w:t>
      </w:r>
      <w:r>
        <w:br/>
        <w:t>new WebDriverWait(driver, Duration.ofSeconds(10))</w:t>
      </w:r>
      <w:r>
        <w:br/>
        <w:t xml:space="preserve">    .until(ExpectedConditions.visibilityOfElementLocated(By.cssSelector(".class")));</w:t>
      </w:r>
      <w:r>
        <w:br/>
      </w:r>
      <w:r>
        <w:br/>
        <w:t>// fluent wait example:</w:t>
      </w:r>
      <w:r>
        <w:br/>
        <w:t>new FluentWait&lt;&gt;(driver)</w:t>
      </w:r>
      <w:r>
        <w:br/>
        <w:t xml:space="preserve">    .withTimeout(Duration.ofSeconds(20))</w:t>
      </w:r>
      <w:r>
        <w:br/>
        <w:t xml:space="preserve">    .pollingEvery(Duration.ofMillis(500))</w:t>
      </w:r>
      <w:r>
        <w:br/>
        <w:t xml:space="preserve">    .ignoring(NoSuchElementException.class)</w:t>
      </w:r>
      <w:r>
        <w:br/>
        <w:t xml:space="preserve">    .until(d -&gt; d.findElement(By.xpath("//button")));</w:t>
      </w:r>
      <w:r>
        <w:br/>
      </w:r>
    </w:p>
    <w:p w14:paraId="4BA17F98" w14:textId="77777777" w:rsidR="003D7C1A" w:rsidRDefault="003D7C1A">
      <w:pPr>
        <w:pBdr>
          <w:bottom w:val="double" w:sz="6" w:space="1" w:color="auto"/>
        </w:pBdr>
      </w:pPr>
    </w:p>
    <w:p w14:paraId="367E1814" w14:textId="77777777" w:rsidR="003D7C1A" w:rsidRPr="003D7C1A" w:rsidRDefault="003D7C1A" w:rsidP="003D7C1A">
      <w:pPr>
        <w:rPr>
          <w:lang w:val="en-IN"/>
        </w:rPr>
      </w:pPr>
      <w:proofErr w:type="gramStart"/>
      <w:r w:rsidRPr="003D7C1A">
        <w:rPr>
          <w:lang w:val="en-IN"/>
        </w:rPr>
        <w:t>Waits :</w:t>
      </w:r>
      <w:proofErr w:type="gramEnd"/>
    </w:p>
    <w:p w14:paraId="1E6E8F29" w14:textId="77777777" w:rsidR="003D7C1A" w:rsidRPr="003D7C1A" w:rsidRDefault="003D7C1A" w:rsidP="003D7C1A">
      <w:pPr>
        <w:rPr>
          <w:lang w:val="en-IN"/>
        </w:rPr>
      </w:pPr>
    </w:p>
    <w:p w14:paraId="1276CDD9" w14:textId="77777777" w:rsidR="003D7C1A" w:rsidRPr="003D7C1A" w:rsidRDefault="003D7C1A" w:rsidP="003D7C1A">
      <w:pPr>
        <w:rPr>
          <w:lang w:val="en-IN"/>
        </w:rPr>
      </w:pPr>
      <w:r w:rsidRPr="003D7C1A">
        <w:rPr>
          <w:lang w:val="en-IN"/>
        </w:rPr>
        <w:lastRenderedPageBreak/>
        <w:t>https://demoqa.com/dynamic-properties</w:t>
      </w:r>
    </w:p>
    <w:p w14:paraId="72C3A8EA" w14:textId="77777777" w:rsidR="003D7C1A" w:rsidRPr="003D7C1A" w:rsidRDefault="003D7C1A" w:rsidP="003D7C1A">
      <w:pPr>
        <w:rPr>
          <w:lang w:val="en-IN"/>
        </w:rPr>
      </w:pPr>
    </w:p>
    <w:p w14:paraId="573403DB" w14:textId="77777777" w:rsidR="003D7C1A" w:rsidRPr="003D7C1A" w:rsidRDefault="003D7C1A" w:rsidP="003D7C1A">
      <w:pPr>
        <w:rPr>
          <w:lang w:val="en-IN"/>
        </w:rPr>
      </w:pPr>
      <w:r w:rsidRPr="003D7C1A">
        <w:rPr>
          <w:lang w:val="en-IN"/>
        </w:rPr>
        <w:t xml:space="preserve">Implicit wait </w:t>
      </w:r>
    </w:p>
    <w:p w14:paraId="0184C34D" w14:textId="77777777" w:rsidR="003D7C1A" w:rsidRPr="003D7C1A" w:rsidRDefault="003D7C1A" w:rsidP="003D7C1A">
      <w:pPr>
        <w:rPr>
          <w:lang w:val="en-IN"/>
        </w:rPr>
      </w:pPr>
      <w:r w:rsidRPr="003D7C1A">
        <w:rPr>
          <w:lang w:val="en-IN"/>
        </w:rPr>
        <w:t>=============</w:t>
      </w:r>
    </w:p>
    <w:p w14:paraId="5D45132C" w14:textId="77777777" w:rsidR="003D7C1A" w:rsidRPr="003D7C1A" w:rsidRDefault="003D7C1A" w:rsidP="003D7C1A">
      <w:pPr>
        <w:rPr>
          <w:lang w:val="en-IN"/>
        </w:rPr>
      </w:pPr>
      <w:proofErr w:type="gramStart"/>
      <w:r w:rsidRPr="003D7C1A">
        <w:rPr>
          <w:lang w:val="en-IN"/>
        </w:rPr>
        <w:t>driver.manage</w:t>
      </w:r>
      <w:proofErr w:type="gramEnd"/>
      <w:r w:rsidRPr="003D7C1A">
        <w:rPr>
          <w:lang w:val="en-IN"/>
        </w:rPr>
        <w:t>(</w:t>
      </w:r>
      <w:proofErr w:type="gramStart"/>
      <w:r w:rsidRPr="003D7C1A">
        <w:rPr>
          <w:lang w:val="en-IN"/>
        </w:rPr>
        <w:t>).timeouts</w:t>
      </w:r>
      <w:proofErr w:type="gramEnd"/>
      <w:r w:rsidRPr="003D7C1A">
        <w:rPr>
          <w:lang w:val="en-IN"/>
        </w:rPr>
        <w:t>(</w:t>
      </w:r>
      <w:proofErr w:type="gramStart"/>
      <w:r w:rsidRPr="003D7C1A">
        <w:rPr>
          <w:lang w:val="en-IN"/>
        </w:rPr>
        <w:t>).implicitlyWait</w:t>
      </w:r>
      <w:proofErr w:type="gramEnd"/>
      <w:r w:rsidRPr="003D7C1A">
        <w:rPr>
          <w:lang w:val="en-IN"/>
        </w:rPr>
        <w:t>(Duration.ofSeconds(10))</w:t>
      </w:r>
    </w:p>
    <w:p w14:paraId="3DFD73A6" w14:textId="77777777" w:rsidR="003D7C1A" w:rsidRPr="003D7C1A" w:rsidRDefault="003D7C1A" w:rsidP="003D7C1A">
      <w:pPr>
        <w:rPr>
          <w:lang w:val="en-IN"/>
        </w:rPr>
      </w:pPr>
    </w:p>
    <w:p w14:paraId="3F4A857D" w14:textId="77777777" w:rsidR="003D7C1A" w:rsidRPr="003D7C1A" w:rsidRDefault="003D7C1A" w:rsidP="003D7C1A">
      <w:pPr>
        <w:rPr>
          <w:lang w:val="en-IN"/>
        </w:rPr>
      </w:pPr>
      <w:proofErr w:type="spellStart"/>
      <w:proofErr w:type="gramStart"/>
      <w:r w:rsidRPr="003D7C1A">
        <w:rPr>
          <w:lang w:val="en-IN"/>
        </w:rPr>
        <w:t>drive.findElemnt</w:t>
      </w:r>
      <w:proofErr w:type="spellEnd"/>
      <w:proofErr w:type="gramEnd"/>
      <w:r w:rsidRPr="003D7C1A">
        <w:rPr>
          <w:lang w:val="en-IN"/>
        </w:rPr>
        <w:t>(</w:t>
      </w:r>
      <w:proofErr w:type="gramStart"/>
      <w:r w:rsidRPr="003D7C1A">
        <w:rPr>
          <w:lang w:val="en-IN"/>
        </w:rPr>
        <w:t>).click</w:t>
      </w:r>
      <w:proofErr w:type="gramEnd"/>
      <w:r w:rsidRPr="003D7C1A">
        <w:rPr>
          <w:lang w:val="en-IN"/>
        </w:rPr>
        <w:t>();</w:t>
      </w:r>
    </w:p>
    <w:p w14:paraId="28EFF29D" w14:textId="77777777" w:rsidR="003D7C1A" w:rsidRPr="003D7C1A" w:rsidRDefault="003D7C1A" w:rsidP="003D7C1A">
      <w:pPr>
        <w:rPr>
          <w:lang w:val="en-IN"/>
        </w:rPr>
      </w:pPr>
      <w:proofErr w:type="spellStart"/>
      <w:proofErr w:type="gramStart"/>
      <w:r w:rsidRPr="003D7C1A">
        <w:rPr>
          <w:lang w:val="en-IN"/>
        </w:rPr>
        <w:t>drive.findElemnt</w:t>
      </w:r>
      <w:proofErr w:type="spellEnd"/>
      <w:proofErr w:type="gramEnd"/>
      <w:r w:rsidRPr="003D7C1A">
        <w:rPr>
          <w:lang w:val="en-IN"/>
        </w:rPr>
        <w:t>(</w:t>
      </w:r>
      <w:proofErr w:type="gramStart"/>
      <w:r w:rsidRPr="003D7C1A">
        <w:rPr>
          <w:lang w:val="en-IN"/>
        </w:rPr>
        <w:t>).click</w:t>
      </w:r>
      <w:proofErr w:type="gramEnd"/>
      <w:r w:rsidRPr="003D7C1A">
        <w:rPr>
          <w:lang w:val="en-IN"/>
        </w:rPr>
        <w:t>();</w:t>
      </w:r>
    </w:p>
    <w:p w14:paraId="183B4196" w14:textId="77777777" w:rsidR="003D7C1A" w:rsidRPr="003D7C1A" w:rsidRDefault="003D7C1A" w:rsidP="003D7C1A">
      <w:pPr>
        <w:rPr>
          <w:lang w:val="en-IN"/>
        </w:rPr>
      </w:pPr>
      <w:proofErr w:type="spellStart"/>
      <w:proofErr w:type="gramStart"/>
      <w:r w:rsidRPr="003D7C1A">
        <w:rPr>
          <w:lang w:val="en-IN"/>
        </w:rPr>
        <w:t>drive.findElemnt</w:t>
      </w:r>
      <w:proofErr w:type="spellEnd"/>
      <w:proofErr w:type="gramEnd"/>
      <w:r w:rsidRPr="003D7C1A">
        <w:rPr>
          <w:lang w:val="en-IN"/>
        </w:rPr>
        <w:t>(</w:t>
      </w:r>
      <w:proofErr w:type="gramStart"/>
      <w:r w:rsidRPr="003D7C1A">
        <w:rPr>
          <w:lang w:val="en-IN"/>
        </w:rPr>
        <w:t>).click</w:t>
      </w:r>
      <w:proofErr w:type="gramEnd"/>
      <w:r w:rsidRPr="003D7C1A">
        <w:rPr>
          <w:lang w:val="en-IN"/>
        </w:rPr>
        <w:t>();</w:t>
      </w:r>
    </w:p>
    <w:p w14:paraId="344FD516" w14:textId="77777777" w:rsidR="003D7C1A" w:rsidRPr="003D7C1A" w:rsidRDefault="003D7C1A" w:rsidP="003D7C1A">
      <w:pPr>
        <w:rPr>
          <w:lang w:val="en-IN"/>
        </w:rPr>
      </w:pPr>
      <w:proofErr w:type="spellStart"/>
      <w:proofErr w:type="gramStart"/>
      <w:r w:rsidRPr="003D7C1A">
        <w:rPr>
          <w:lang w:val="en-IN"/>
        </w:rPr>
        <w:t>drive.findElemnt</w:t>
      </w:r>
      <w:proofErr w:type="spellEnd"/>
      <w:proofErr w:type="gramEnd"/>
      <w:r w:rsidRPr="003D7C1A">
        <w:rPr>
          <w:lang w:val="en-IN"/>
        </w:rPr>
        <w:t>(</w:t>
      </w:r>
      <w:proofErr w:type="gramStart"/>
      <w:r w:rsidRPr="003D7C1A">
        <w:rPr>
          <w:lang w:val="en-IN"/>
        </w:rPr>
        <w:t>).click</w:t>
      </w:r>
      <w:proofErr w:type="gramEnd"/>
      <w:r w:rsidRPr="003D7C1A">
        <w:rPr>
          <w:lang w:val="en-IN"/>
        </w:rPr>
        <w:t>();</w:t>
      </w:r>
    </w:p>
    <w:p w14:paraId="75AE6C4E" w14:textId="77777777" w:rsidR="003D7C1A" w:rsidRPr="003D7C1A" w:rsidRDefault="003D7C1A" w:rsidP="003D7C1A">
      <w:pPr>
        <w:rPr>
          <w:lang w:val="en-IN"/>
        </w:rPr>
      </w:pPr>
    </w:p>
    <w:p w14:paraId="3F7DD8D5" w14:textId="77777777" w:rsidR="003D7C1A" w:rsidRPr="003D7C1A" w:rsidRDefault="003D7C1A" w:rsidP="003D7C1A">
      <w:pPr>
        <w:rPr>
          <w:lang w:val="en-IN"/>
        </w:rPr>
      </w:pPr>
      <w:r w:rsidRPr="003D7C1A">
        <w:rPr>
          <w:lang w:val="en-IN"/>
        </w:rPr>
        <w:t>Explicit Wait:</w:t>
      </w:r>
    </w:p>
    <w:p w14:paraId="59F43DD1" w14:textId="77777777" w:rsidR="003D7C1A" w:rsidRPr="003D7C1A" w:rsidRDefault="003D7C1A" w:rsidP="003D7C1A">
      <w:pPr>
        <w:rPr>
          <w:lang w:val="en-IN"/>
        </w:rPr>
      </w:pPr>
      <w:r w:rsidRPr="003D7C1A">
        <w:rPr>
          <w:lang w:val="en-IN"/>
        </w:rPr>
        <w:t>==============</w:t>
      </w:r>
    </w:p>
    <w:p w14:paraId="09F45DFC" w14:textId="77777777" w:rsidR="003D7C1A" w:rsidRPr="003D7C1A" w:rsidRDefault="003D7C1A" w:rsidP="003D7C1A">
      <w:pPr>
        <w:rPr>
          <w:lang w:val="en-IN"/>
        </w:rPr>
      </w:pPr>
      <w:r w:rsidRPr="003D7C1A">
        <w:rPr>
          <w:lang w:val="en-IN"/>
        </w:rPr>
        <w:t xml:space="preserve">1)waits for a specific condition to be true for specific element </w:t>
      </w:r>
    </w:p>
    <w:p w14:paraId="7EC644F7" w14:textId="77777777" w:rsidR="003D7C1A" w:rsidRPr="003D7C1A" w:rsidRDefault="003D7C1A" w:rsidP="003D7C1A">
      <w:pPr>
        <w:rPr>
          <w:lang w:val="en-IN"/>
        </w:rPr>
      </w:pPr>
      <w:r w:rsidRPr="003D7C1A">
        <w:rPr>
          <w:lang w:val="en-IN"/>
        </w:rPr>
        <w:t>2)</w:t>
      </w:r>
      <w:proofErr w:type="spellStart"/>
      <w:r w:rsidRPr="003D7C1A">
        <w:rPr>
          <w:lang w:val="en-IN"/>
        </w:rPr>
        <w:t>WebDriverWait</w:t>
      </w:r>
      <w:proofErr w:type="spellEnd"/>
      <w:r w:rsidRPr="003D7C1A">
        <w:rPr>
          <w:lang w:val="en-IN"/>
        </w:rPr>
        <w:t xml:space="preserve"> </w:t>
      </w:r>
    </w:p>
    <w:p w14:paraId="1750AF52" w14:textId="77777777" w:rsidR="003D7C1A" w:rsidRPr="003D7C1A" w:rsidRDefault="003D7C1A" w:rsidP="003D7C1A">
      <w:pPr>
        <w:rPr>
          <w:lang w:val="en-IN"/>
        </w:rPr>
      </w:pPr>
    </w:p>
    <w:p w14:paraId="0D628C5F" w14:textId="77777777" w:rsidR="003D7C1A" w:rsidRPr="003D7C1A" w:rsidRDefault="003D7C1A" w:rsidP="003D7C1A">
      <w:pPr>
        <w:rPr>
          <w:lang w:val="en-IN"/>
        </w:rPr>
      </w:pPr>
    </w:p>
    <w:p w14:paraId="18AFD91A" w14:textId="77777777" w:rsidR="003D7C1A" w:rsidRPr="003D7C1A" w:rsidRDefault="003D7C1A" w:rsidP="003D7C1A">
      <w:pPr>
        <w:rPr>
          <w:lang w:val="en-IN"/>
        </w:rPr>
      </w:pPr>
      <w:proofErr w:type="spellStart"/>
      <w:r w:rsidRPr="003D7C1A">
        <w:rPr>
          <w:lang w:val="en-IN"/>
        </w:rPr>
        <w:t>WebDriverWait</w:t>
      </w:r>
      <w:proofErr w:type="spellEnd"/>
      <w:r w:rsidRPr="003D7C1A">
        <w:rPr>
          <w:lang w:val="en-IN"/>
        </w:rPr>
        <w:t xml:space="preserve"> wait = new </w:t>
      </w:r>
      <w:proofErr w:type="spellStart"/>
      <w:r w:rsidRPr="003D7C1A">
        <w:rPr>
          <w:lang w:val="en-IN"/>
        </w:rPr>
        <w:t>WebDriverWait</w:t>
      </w:r>
      <w:proofErr w:type="spellEnd"/>
      <w:r w:rsidRPr="003D7C1A">
        <w:rPr>
          <w:lang w:val="en-IN"/>
        </w:rPr>
        <w:t>(</w:t>
      </w:r>
      <w:proofErr w:type="spellStart"/>
      <w:proofErr w:type="gramStart"/>
      <w:r w:rsidRPr="003D7C1A">
        <w:rPr>
          <w:lang w:val="en-IN"/>
        </w:rPr>
        <w:t>driver,Duration.OfSeconds</w:t>
      </w:r>
      <w:proofErr w:type="spellEnd"/>
      <w:proofErr w:type="gramEnd"/>
      <w:r w:rsidRPr="003D7C1A">
        <w:rPr>
          <w:lang w:val="en-IN"/>
        </w:rPr>
        <w:t>(15));</w:t>
      </w:r>
    </w:p>
    <w:p w14:paraId="2D2883F4" w14:textId="77777777" w:rsidR="003D7C1A" w:rsidRPr="003D7C1A" w:rsidRDefault="003D7C1A" w:rsidP="003D7C1A">
      <w:pPr>
        <w:rPr>
          <w:lang w:val="en-IN"/>
        </w:rPr>
      </w:pPr>
      <w:proofErr w:type="spellStart"/>
      <w:r w:rsidRPr="003D7C1A">
        <w:rPr>
          <w:lang w:val="en-IN"/>
        </w:rPr>
        <w:t>WebElement</w:t>
      </w:r>
      <w:proofErr w:type="spellEnd"/>
      <w:r w:rsidRPr="003D7C1A">
        <w:rPr>
          <w:lang w:val="en-IN"/>
        </w:rPr>
        <w:t xml:space="preserve"> element =</w:t>
      </w:r>
      <w:proofErr w:type="gramStart"/>
      <w:r w:rsidRPr="003D7C1A">
        <w:rPr>
          <w:lang w:val="en-IN"/>
        </w:rPr>
        <w:t>wait.until</w:t>
      </w:r>
      <w:proofErr w:type="gramEnd"/>
      <w:r w:rsidRPr="003D7C1A">
        <w:rPr>
          <w:lang w:val="en-IN"/>
        </w:rPr>
        <w:t>(ExpectedContions.visibilityOfElementLocated(</w:t>
      </w:r>
      <w:proofErr w:type="gramStart"/>
      <w:r w:rsidRPr="003D7C1A">
        <w:rPr>
          <w:lang w:val="en-IN"/>
        </w:rPr>
        <w:t>By.xpath</w:t>
      </w:r>
      <w:proofErr w:type="gramEnd"/>
      <w:r w:rsidRPr="003D7C1A">
        <w:rPr>
          <w:lang w:val="en-IN"/>
        </w:rPr>
        <w:t>(""));</w:t>
      </w:r>
    </w:p>
    <w:p w14:paraId="065AE263" w14:textId="77777777" w:rsidR="003D7C1A" w:rsidRPr="003D7C1A" w:rsidRDefault="003D7C1A" w:rsidP="003D7C1A">
      <w:pPr>
        <w:rPr>
          <w:lang w:val="en-IN"/>
        </w:rPr>
      </w:pPr>
    </w:p>
    <w:p w14:paraId="67ABB306" w14:textId="77777777" w:rsidR="003D7C1A" w:rsidRPr="003D7C1A" w:rsidRDefault="003D7C1A" w:rsidP="003D7C1A">
      <w:pPr>
        <w:rPr>
          <w:lang w:val="en-IN"/>
        </w:rPr>
      </w:pPr>
      <w:proofErr w:type="spellStart"/>
      <w:r w:rsidRPr="003D7C1A">
        <w:rPr>
          <w:lang w:val="en-IN"/>
        </w:rPr>
        <w:t>TimeoutException</w:t>
      </w:r>
      <w:proofErr w:type="spellEnd"/>
    </w:p>
    <w:p w14:paraId="40FFDCD3" w14:textId="77777777" w:rsidR="003D7C1A" w:rsidRPr="003D7C1A" w:rsidRDefault="003D7C1A" w:rsidP="003D7C1A">
      <w:pPr>
        <w:rPr>
          <w:lang w:val="en-IN"/>
        </w:rPr>
      </w:pPr>
    </w:p>
    <w:p w14:paraId="32C756DB" w14:textId="77777777" w:rsidR="003D7C1A" w:rsidRPr="003D7C1A" w:rsidRDefault="003D7C1A" w:rsidP="003D7C1A">
      <w:pPr>
        <w:rPr>
          <w:lang w:val="en-IN"/>
        </w:rPr>
      </w:pPr>
    </w:p>
    <w:p w14:paraId="245BDEFC" w14:textId="77777777" w:rsidR="003D7C1A" w:rsidRPr="003D7C1A" w:rsidRDefault="003D7C1A" w:rsidP="003D7C1A">
      <w:pPr>
        <w:rPr>
          <w:lang w:val="en-IN"/>
        </w:rPr>
      </w:pPr>
      <w:r w:rsidRPr="003D7C1A">
        <w:rPr>
          <w:lang w:val="en-IN"/>
        </w:rPr>
        <w:t xml:space="preserve">Fluent wait </w:t>
      </w:r>
    </w:p>
    <w:p w14:paraId="738631B3" w14:textId="77777777" w:rsidR="003D7C1A" w:rsidRPr="003D7C1A" w:rsidRDefault="003D7C1A" w:rsidP="003D7C1A">
      <w:pPr>
        <w:rPr>
          <w:lang w:val="en-IN"/>
        </w:rPr>
      </w:pPr>
      <w:r w:rsidRPr="003D7C1A">
        <w:rPr>
          <w:lang w:val="en-IN"/>
        </w:rPr>
        <w:t>============</w:t>
      </w:r>
    </w:p>
    <w:p w14:paraId="7E2D9D27" w14:textId="77777777" w:rsidR="003D7C1A" w:rsidRPr="003D7C1A" w:rsidRDefault="003D7C1A" w:rsidP="003D7C1A">
      <w:pPr>
        <w:rPr>
          <w:lang w:val="en-IN"/>
        </w:rPr>
      </w:pPr>
    </w:p>
    <w:p w14:paraId="36F2EE8F" w14:textId="77777777" w:rsidR="003D7C1A" w:rsidRPr="003D7C1A" w:rsidRDefault="003D7C1A" w:rsidP="003D7C1A">
      <w:pPr>
        <w:rPr>
          <w:lang w:val="en-IN"/>
        </w:rPr>
      </w:pPr>
      <w:r w:rsidRPr="003D7C1A">
        <w:rPr>
          <w:lang w:val="en-IN"/>
        </w:rPr>
        <w:t xml:space="preserve">setting for polling time </w:t>
      </w:r>
    </w:p>
    <w:p w14:paraId="20B6B480" w14:textId="77777777" w:rsidR="003D7C1A" w:rsidRPr="003D7C1A" w:rsidRDefault="003D7C1A" w:rsidP="003D7C1A">
      <w:pPr>
        <w:rPr>
          <w:lang w:val="en-IN"/>
        </w:rPr>
      </w:pPr>
      <w:r w:rsidRPr="003D7C1A">
        <w:rPr>
          <w:lang w:val="en-IN"/>
        </w:rPr>
        <w:t xml:space="preserve">ignoring the exceptions </w:t>
      </w:r>
    </w:p>
    <w:p w14:paraId="1C375018" w14:textId="77777777" w:rsidR="003D7C1A" w:rsidRPr="003D7C1A" w:rsidRDefault="003D7C1A" w:rsidP="003D7C1A">
      <w:pPr>
        <w:rPr>
          <w:lang w:val="en-IN"/>
        </w:rPr>
      </w:pPr>
    </w:p>
    <w:p w14:paraId="11086809" w14:textId="77777777" w:rsidR="003D7C1A" w:rsidRPr="003D7C1A" w:rsidRDefault="003D7C1A" w:rsidP="003D7C1A">
      <w:pPr>
        <w:rPr>
          <w:lang w:val="en-IN"/>
        </w:rPr>
      </w:pPr>
      <w:proofErr w:type="spellStart"/>
      <w:r w:rsidRPr="003D7C1A">
        <w:rPr>
          <w:lang w:val="en-IN"/>
        </w:rPr>
        <w:t>FluentWait</w:t>
      </w:r>
      <w:proofErr w:type="spellEnd"/>
      <w:r w:rsidRPr="003D7C1A">
        <w:rPr>
          <w:lang w:val="en-IN"/>
        </w:rPr>
        <w:t xml:space="preserve"> wait = new </w:t>
      </w:r>
      <w:proofErr w:type="spellStart"/>
      <w:r w:rsidRPr="003D7C1A">
        <w:rPr>
          <w:lang w:val="en-IN"/>
        </w:rPr>
        <w:t>FluentWait</w:t>
      </w:r>
      <w:proofErr w:type="spellEnd"/>
      <w:r w:rsidRPr="003D7C1A">
        <w:rPr>
          <w:lang w:val="en-IN"/>
        </w:rPr>
        <w:t>(driver);</w:t>
      </w:r>
    </w:p>
    <w:p w14:paraId="0A8BE768" w14:textId="77777777" w:rsidR="003D7C1A" w:rsidRPr="003D7C1A" w:rsidRDefault="003D7C1A" w:rsidP="003D7C1A">
      <w:pPr>
        <w:rPr>
          <w:lang w:val="en-IN"/>
        </w:rPr>
      </w:pPr>
      <w:proofErr w:type="spellStart"/>
      <w:proofErr w:type="gramStart"/>
      <w:r w:rsidRPr="003D7C1A">
        <w:rPr>
          <w:lang w:val="en-IN"/>
        </w:rPr>
        <w:t>wait.withTimeout</w:t>
      </w:r>
      <w:proofErr w:type="spellEnd"/>
      <w:proofErr w:type="gramEnd"/>
      <w:r w:rsidRPr="003D7C1A">
        <w:rPr>
          <w:lang w:val="en-IN"/>
        </w:rPr>
        <w:t>(</w:t>
      </w:r>
      <w:proofErr w:type="spellStart"/>
      <w:r w:rsidRPr="003D7C1A">
        <w:rPr>
          <w:lang w:val="en-IN"/>
        </w:rPr>
        <w:t>Duation.OfSeconds</w:t>
      </w:r>
      <w:proofErr w:type="spellEnd"/>
      <w:r w:rsidRPr="003D7C1A">
        <w:rPr>
          <w:lang w:val="en-IN"/>
        </w:rPr>
        <w:t>(15))</w:t>
      </w:r>
    </w:p>
    <w:p w14:paraId="343934DC" w14:textId="77777777" w:rsidR="003D7C1A" w:rsidRPr="003D7C1A" w:rsidRDefault="003D7C1A" w:rsidP="003D7C1A">
      <w:pPr>
        <w:rPr>
          <w:lang w:val="en-IN"/>
        </w:rPr>
      </w:pPr>
      <w:proofErr w:type="gramStart"/>
      <w:r w:rsidRPr="003D7C1A">
        <w:rPr>
          <w:lang w:val="en-IN"/>
        </w:rPr>
        <w:t>.</w:t>
      </w:r>
      <w:proofErr w:type="spellStart"/>
      <w:r w:rsidRPr="003D7C1A">
        <w:rPr>
          <w:lang w:val="en-IN"/>
        </w:rPr>
        <w:t>pollingEvery</w:t>
      </w:r>
      <w:proofErr w:type="spellEnd"/>
      <w:proofErr w:type="gramEnd"/>
      <w:r w:rsidRPr="003D7C1A">
        <w:rPr>
          <w:lang w:val="en-IN"/>
        </w:rPr>
        <w:t>(</w:t>
      </w:r>
      <w:proofErr w:type="spellStart"/>
      <w:r w:rsidRPr="003D7C1A">
        <w:rPr>
          <w:lang w:val="en-IN"/>
        </w:rPr>
        <w:t>Duration.OfMilliSeconds</w:t>
      </w:r>
      <w:proofErr w:type="spellEnd"/>
      <w:r w:rsidRPr="003D7C1A">
        <w:rPr>
          <w:lang w:val="en-IN"/>
        </w:rPr>
        <w:t>(250)</w:t>
      </w:r>
    </w:p>
    <w:p w14:paraId="11AD989E" w14:textId="77777777" w:rsidR="003D7C1A" w:rsidRPr="003D7C1A" w:rsidRDefault="003D7C1A" w:rsidP="003D7C1A">
      <w:pPr>
        <w:rPr>
          <w:lang w:val="en-IN"/>
        </w:rPr>
      </w:pPr>
      <w:proofErr w:type="gramStart"/>
      <w:r w:rsidRPr="003D7C1A">
        <w:rPr>
          <w:lang w:val="en-IN"/>
        </w:rPr>
        <w:t>.ignoring</w:t>
      </w:r>
      <w:proofErr w:type="gramEnd"/>
      <w:r w:rsidRPr="003D7C1A">
        <w:rPr>
          <w:lang w:val="en-IN"/>
        </w:rPr>
        <w:t>(</w:t>
      </w:r>
      <w:proofErr w:type="spellStart"/>
      <w:r w:rsidRPr="003D7C1A">
        <w:rPr>
          <w:lang w:val="en-IN"/>
        </w:rPr>
        <w:t>NoSuchElementException.class</w:t>
      </w:r>
      <w:proofErr w:type="spellEnd"/>
      <w:r w:rsidRPr="003D7C1A">
        <w:rPr>
          <w:lang w:val="en-IN"/>
        </w:rPr>
        <w:t>);</w:t>
      </w:r>
    </w:p>
    <w:p w14:paraId="4BC49DD2" w14:textId="77777777" w:rsidR="003D7C1A" w:rsidRPr="003D7C1A" w:rsidRDefault="003D7C1A" w:rsidP="003D7C1A">
      <w:pPr>
        <w:rPr>
          <w:lang w:val="en-IN"/>
        </w:rPr>
      </w:pPr>
    </w:p>
    <w:p w14:paraId="50E75283" w14:textId="77777777" w:rsidR="003D7C1A" w:rsidRPr="003D7C1A" w:rsidRDefault="003D7C1A" w:rsidP="003D7C1A">
      <w:pPr>
        <w:rPr>
          <w:lang w:val="en-IN"/>
        </w:rPr>
      </w:pPr>
      <w:proofErr w:type="spellStart"/>
      <w:r w:rsidRPr="003D7C1A">
        <w:rPr>
          <w:lang w:val="en-IN"/>
        </w:rPr>
        <w:t>TimeoutException</w:t>
      </w:r>
      <w:proofErr w:type="spellEnd"/>
    </w:p>
    <w:p w14:paraId="55554188" w14:textId="77777777" w:rsidR="003D7C1A" w:rsidRPr="003D7C1A" w:rsidRDefault="003D7C1A" w:rsidP="003D7C1A">
      <w:pPr>
        <w:rPr>
          <w:lang w:val="en-IN"/>
        </w:rPr>
      </w:pPr>
    </w:p>
    <w:p w14:paraId="42BFE55C" w14:textId="77777777" w:rsidR="003D7C1A" w:rsidRPr="003D7C1A" w:rsidRDefault="003D7C1A" w:rsidP="003D7C1A">
      <w:pPr>
        <w:rPr>
          <w:lang w:val="en-IN"/>
        </w:rPr>
      </w:pPr>
      <w:proofErr w:type="spellStart"/>
      <w:r w:rsidRPr="003D7C1A">
        <w:rPr>
          <w:lang w:val="en-IN"/>
        </w:rPr>
        <w:t>Thread.sleep</w:t>
      </w:r>
      <w:proofErr w:type="spellEnd"/>
      <w:r w:rsidRPr="003D7C1A">
        <w:rPr>
          <w:lang w:val="en-IN"/>
        </w:rPr>
        <w:t xml:space="preserve">(2000) - uninterrupted exception </w:t>
      </w:r>
    </w:p>
    <w:p w14:paraId="56CEC3ED" w14:textId="77777777" w:rsidR="003D7C1A" w:rsidRPr="003D7C1A" w:rsidRDefault="003D7C1A" w:rsidP="003D7C1A">
      <w:pPr>
        <w:rPr>
          <w:lang w:val="en-IN"/>
        </w:rPr>
      </w:pPr>
    </w:p>
    <w:p w14:paraId="553F3C34" w14:textId="77777777" w:rsidR="003D7C1A" w:rsidRPr="003D7C1A" w:rsidRDefault="003D7C1A" w:rsidP="003D7C1A">
      <w:pPr>
        <w:rPr>
          <w:lang w:val="en-IN"/>
        </w:rPr>
      </w:pPr>
      <w:r w:rsidRPr="003D7C1A">
        <w:rPr>
          <w:lang w:val="en-IN"/>
        </w:rPr>
        <w:t xml:space="preserve">it will pause you execution unconditionally </w:t>
      </w:r>
    </w:p>
    <w:p w14:paraId="75F58050" w14:textId="77777777" w:rsidR="003D7C1A" w:rsidRPr="003D7C1A" w:rsidRDefault="003D7C1A" w:rsidP="003D7C1A">
      <w:pPr>
        <w:rPr>
          <w:lang w:val="en-IN"/>
        </w:rPr>
      </w:pPr>
    </w:p>
    <w:p w14:paraId="66486CB4" w14:textId="77777777" w:rsidR="003D7C1A" w:rsidRPr="003D7C1A" w:rsidRDefault="003D7C1A" w:rsidP="003D7C1A">
      <w:pPr>
        <w:rPr>
          <w:lang w:val="en-IN"/>
        </w:rPr>
      </w:pPr>
    </w:p>
    <w:p w14:paraId="037F281C" w14:textId="77777777" w:rsidR="003D7C1A" w:rsidRPr="003D7C1A" w:rsidRDefault="003D7C1A" w:rsidP="003D7C1A">
      <w:pPr>
        <w:rPr>
          <w:lang w:val="en-IN"/>
        </w:rPr>
      </w:pPr>
      <w:r w:rsidRPr="003D7C1A">
        <w:rPr>
          <w:lang w:val="en-IN"/>
        </w:rPr>
        <w:t>Page Load timeout:</w:t>
      </w:r>
    </w:p>
    <w:p w14:paraId="4032712B" w14:textId="77777777" w:rsidR="003D7C1A" w:rsidRPr="003D7C1A" w:rsidRDefault="003D7C1A" w:rsidP="003D7C1A">
      <w:pPr>
        <w:rPr>
          <w:lang w:val="en-IN"/>
        </w:rPr>
      </w:pPr>
      <w:r w:rsidRPr="003D7C1A">
        <w:rPr>
          <w:lang w:val="en-IN"/>
        </w:rPr>
        <w:t>=================</w:t>
      </w:r>
    </w:p>
    <w:p w14:paraId="6A2C64E5" w14:textId="77777777" w:rsidR="003D7C1A" w:rsidRPr="003D7C1A" w:rsidRDefault="003D7C1A" w:rsidP="003D7C1A">
      <w:pPr>
        <w:rPr>
          <w:lang w:val="en-IN"/>
        </w:rPr>
      </w:pPr>
      <w:r w:rsidRPr="003D7C1A">
        <w:rPr>
          <w:lang w:val="en-IN"/>
        </w:rPr>
        <w:t xml:space="preserve">wait for the whole page to load completely </w:t>
      </w:r>
    </w:p>
    <w:p w14:paraId="4427A312" w14:textId="77777777" w:rsidR="003D7C1A" w:rsidRPr="003D7C1A" w:rsidRDefault="003D7C1A" w:rsidP="003D7C1A">
      <w:pPr>
        <w:rPr>
          <w:lang w:val="en-IN"/>
        </w:rPr>
      </w:pPr>
      <w:proofErr w:type="gramStart"/>
      <w:r w:rsidRPr="003D7C1A">
        <w:rPr>
          <w:lang w:val="en-IN"/>
        </w:rPr>
        <w:t>driver.manage</w:t>
      </w:r>
      <w:proofErr w:type="gramEnd"/>
      <w:r w:rsidRPr="003D7C1A">
        <w:rPr>
          <w:lang w:val="en-IN"/>
        </w:rPr>
        <w:t>(</w:t>
      </w:r>
      <w:proofErr w:type="gramStart"/>
      <w:r w:rsidRPr="003D7C1A">
        <w:rPr>
          <w:lang w:val="en-IN"/>
        </w:rPr>
        <w:t>).timeouts</w:t>
      </w:r>
      <w:proofErr w:type="gramEnd"/>
      <w:r w:rsidRPr="003D7C1A">
        <w:rPr>
          <w:lang w:val="en-IN"/>
        </w:rPr>
        <w:t>(</w:t>
      </w:r>
      <w:proofErr w:type="gramStart"/>
      <w:r w:rsidRPr="003D7C1A">
        <w:rPr>
          <w:lang w:val="en-IN"/>
        </w:rPr>
        <w:t>).pageLoadTimeout</w:t>
      </w:r>
      <w:proofErr w:type="gramEnd"/>
      <w:r w:rsidRPr="003D7C1A">
        <w:rPr>
          <w:lang w:val="en-IN"/>
        </w:rPr>
        <w:t>(Duration.ofSeonds(30));</w:t>
      </w:r>
    </w:p>
    <w:p w14:paraId="3FA7C95F" w14:textId="77777777" w:rsidR="003D7C1A" w:rsidRPr="003D7C1A" w:rsidRDefault="003D7C1A" w:rsidP="003D7C1A">
      <w:pPr>
        <w:rPr>
          <w:lang w:val="en-IN"/>
        </w:rPr>
      </w:pPr>
    </w:p>
    <w:p w14:paraId="22E52791" w14:textId="77777777" w:rsidR="003D7C1A" w:rsidRPr="003D7C1A" w:rsidRDefault="003D7C1A" w:rsidP="003D7C1A">
      <w:pPr>
        <w:rPr>
          <w:lang w:val="en-IN"/>
        </w:rPr>
      </w:pPr>
    </w:p>
    <w:p w14:paraId="4C2BA849" w14:textId="77777777" w:rsidR="003D7C1A" w:rsidRPr="003D7C1A" w:rsidRDefault="003D7C1A" w:rsidP="003D7C1A">
      <w:pPr>
        <w:rPr>
          <w:lang w:val="en-IN"/>
        </w:rPr>
      </w:pPr>
      <w:r w:rsidRPr="003D7C1A">
        <w:rPr>
          <w:lang w:val="en-IN"/>
        </w:rPr>
        <w:t>Script Timeout</w:t>
      </w:r>
    </w:p>
    <w:p w14:paraId="41E3E4B7" w14:textId="77777777" w:rsidR="003D7C1A" w:rsidRPr="003D7C1A" w:rsidRDefault="003D7C1A" w:rsidP="003D7C1A">
      <w:pPr>
        <w:rPr>
          <w:lang w:val="en-IN"/>
        </w:rPr>
      </w:pPr>
      <w:r w:rsidRPr="003D7C1A">
        <w:rPr>
          <w:lang w:val="en-IN"/>
        </w:rPr>
        <w:t>=============</w:t>
      </w:r>
    </w:p>
    <w:p w14:paraId="5ECA2568" w14:textId="77777777" w:rsidR="003D7C1A" w:rsidRPr="003D7C1A" w:rsidRDefault="003D7C1A" w:rsidP="003D7C1A">
      <w:pPr>
        <w:rPr>
          <w:lang w:val="en-IN"/>
        </w:rPr>
      </w:pPr>
      <w:proofErr w:type="spellStart"/>
      <w:proofErr w:type="gramStart"/>
      <w:r w:rsidRPr="003D7C1A">
        <w:rPr>
          <w:lang w:val="en-IN"/>
        </w:rPr>
        <w:t>driver.manage</w:t>
      </w:r>
      <w:proofErr w:type="spellEnd"/>
      <w:proofErr w:type="gramEnd"/>
      <w:r w:rsidRPr="003D7C1A">
        <w:rPr>
          <w:lang w:val="en-IN"/>
        </w:rPr>
        <w:t>(</w:t>
      </w:r>
      <w:proofErr w:type="gramStart"/>
      <w:r w:rsidRPr="003D7C1A">
        <w:rPr>
          <w:lang w:val="en-IN"/>
        </w:rPr>
        <w:t>).timeouts</w:t>
      </w:r>
      <w:proofErr w:type="gramEnd"/>
      <w:r w:rsidRPr="003D7C1A">
        <w:rPr>
          <w:lang w:val="en-IN"/>
        </w:rPr>
        <w:t>(</w:t>
      </w:r>
      <w:proofErr w:type="gramStart"/>
      <w:r w:rsidRPr="003D7C1A">
        <w:rPr>
          <w:lang w:val="en-IN"/>
        </w:rPr>
        <w:t>).</w:t>
      </w:r>
      <w:proofErr w:type="spellStart"/>
      <w:r w:rsidRPr="003D7C1A">
        <w:rPr>
          <w:lang w:val="en-IN"/>
        </w:rPr>
        <w:t>scriptTimeOut</w:t>
      </w:r>
      <w:proofErr w:type="spellEnd"/>
      <w:proofErr w:type="gramEnd"/>
      <w:r w:rsidRPr="003D7C1A">
        <w:rPr>
          <w:lang w:val="en-IN"/>
        </w:rPr>
        <w:t>(</w:t>
      </w:r>
      <w:proofErr w:type="spellStart"/>
      <w:r w:rsidRPr="003D7C1A">
        <w:rPr>
          <w:lang w:val="en-IN"/>
        </w:rPr>
        <w:t>Duration.OfSeonds</w:t>
      </w:r>
      <w:proofErr w:type="spellEnd"/>
      <w:r w:rsidRPr="003D7C1A">
        <w:rPr>
          <w:lang w:val="en-IN"/>
        </w:rPr>
        <w:t>(10));</w:t>
      </w:r>
    </w:p>
    <w:p w14:paraId="0C09FA53" w14:textId="77777777" w:rsidR="003D7C1A" w:rsidRPr="003D7C1A" w:rsidRDefault="003D7C1A" w:rsidP="003D7C1A">
      <w:pPr>
        <w:rPr>
          <w:lang w:val="en-IN"/>
        </w:rPr>
      </w:pPr>
    </w:p>
    <w:p w14:paraId="75D4F912" w14:textId="77777777" w:rsidR="003D7C1A" w:rsidRPr="003D7C1A" w:rsidRDefault="003D7C1A" w:rsidP="003D7C1A">
      <w:pPr>
        <w:rPr>
          <w:lang w:val="en-IN"/>
        </w:rPr>
      </w:pPr>
      <w:r w:rsidRPr="003D7C1A">
        <w:rPr>
          <w:lang w:val="en-IN"/>
        </w:rPr>
        <w:lastRenderedPageBreak/>
        <w:t>)</w:t>
      </w:r>
    </w:p>
    <w:p w14:paraId="06642D37" w14:textId="77777777" w:rsidR="003D7C1A" w:rsidRPr="003D7C1A" w:rsidRDefault="003D7C1A" w:rsidP="003D7C1A">
      <w:pPr>
        <w:rPr>
          <w:lang w:val="en-IN"/>
        </w:rPr>
      </w:pPr>
    </w:p>
    <w:p w14:paraId="344C2998" w14:textId="77777777" w:rsidR="003D7C1A" w:rsidRDefault="003D7C1A"/>
    <w:p w14:paraId="4A1D2F86" w14:textId="37E890AE" w:rsidR="003D7C1A" w:rsidRDefault="009B7C06">
      <w:r w:rsidRPr="009B7C06">
        <w:drawing>
          <wp:inline distT="0" distB="0" distL="0" distR="0" wp14:anchorId="700343A4" wp14:editId="26C6A637">
            <wp:extent cx="5486400" cy="3130550"/>
            <wp:effectExtent l="0" t="0" r="0" b="0"/>
            <wp:docPr id="13963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26758" name=""/>
                    <pic:cNvPicPr/>
                  </pic:nvPicPr>
                  <pic:blipFill>
                    <a:blip r:embed="rId6"/>
                    <a:stretch>
                      <a:fillRect/>
                    </a:stretch>
                  </pic:blipFill>
                  <pic:spPr>
                    <a:xfrm>
                      <a:off x="0" y="0"/>
                      <a:ext cx="5486400" cy="3130550"/>
                    </a:xfrm>
                    <a:prstGeom prst="rect">
                      <a:avLst/>
                    </a:prstGeom>
                  </pic:spPr>
                </pic:pic>
              </a:graphicData>
            </a:graphic>
          </wp:inline>
        </w:drawing>
      </w:r>
    </w:p>
    <w:p w14:paraId="41D77425" w14:textId="77777777" w:rsidR="00F21748" w:rsidRDefault="00F21748"/>
    <w:p w14:paraId="7D0AC45F" w14:textId="77777777" w:rsidR="00F21748" w:rsidRDefault="00F21748"/>
    <w:p w14:paraId="5327FE60" w14:textId="77777777" w:rsidR="00F21748" w:rsidRPr="00F21748" w:rsidRDefault="00F21748" w:rsidP="00F21748">
      <w:pPr>
        <w:rPr>
          <w:b/>
          <w:bCs/>
          <w:lang w:val="en-IN"/>
        </w:rPr>
      </w:pPr>
      <w:r w:rsidRPr="00F21748">
        <w:rPr>
          <w:b/>
          <w:bCs/>
          <w:lang w:val="en-IN"/>
        </w:rPr>
        <w:t>Implicit Wait – Default Error</w:t>
      </w:r>
    </w:p>
    <w:p w14:paraId="40567899" w14:textId="77777777" w:rsidR="00F21748" w:rsidRPr="00F21748" w:rsidRDefault="00F21748" w:rsidP="00F21748">
      <w:pPr>
        <w:rPr>
          <w:b/>
          <w:bCs/>
          <w:lang w:val="en-IN"/>
        </w:rPr>
      </w:pPr>
      <w:r w:rsidRPr="00F21748">
        <w:rPr>
          <w:b/>
          <w:bCs/>
          <w:lang w:val="en-IN"/>
        </w:rPr>
        <w:t>Default Exception:</w:t>
      </w:r>
    </w:p>
    <w:p w14:paraId="505D699C" w14:textId="77777777" w:rsidR="00F21748" w:rsidRPr="00F21748" w:rsidRDefault="00F21748" w:rsidP="00F21748">
      <w:pPr>
        <w:rPr>
          <w:b/>
          <w:bCs/>
          <w:lang w:val="en-IN"/>
        </w:rPr>
      </w:pPr>
      <w:r w:rsidRPr="00F21748">
        <w:rPr>
          <w:b/>
          <w:bCs/>
          <w:lang w:val="en-IN"/>
        </w:rPr>
        <w:t>NoSuchElementException</w:t>
      </w:r>
    </w:p>
    <w:p w14:paraId="2AA97252" w14:textId="77777777" w:rsidR="00F21748" w:rsidRPr="00F21748" w:rsidRDefault="00F21748" w:rsidP="00F21748">
      <w:pPr>
        <w:rPr>
          <w:lang w:val="en-IN"/>
        </w:rPr>
      </w:pPr>
      <w:r w:rsidRPr="00F21748">
        <w:rPr>
          <w:b/>
          <w:bCs/>
          <w:lang w:val="en-IN"/>
        </w:rPr>
        <w:t>Why?</w:t>
      </w:r>
      <w:r w:rsidRPr="00F21748">
        <w:rPr>
          <w:lang w:val="en-IN"/>
        </w:rPr>
        <w:br/>
        <w:t>Implicit wait only retries finding the element.</w:t>
      </w:r>
      <w:r w:rsidRPr="00F21748">
        <w:rPr>
          <w:lang w:val="en-IN"/>
        </w:rPr>
        <w:br/>
        <w:t xml:space="preserve">If it is still not found within the timeout → Selenium throws </w:t>
      </w:r>
      <w:r w:rsidRPr="00F21748">
        <w:rPr>
          <w:b/>
          <w:bCs/>
          <w:lang w:val="en-IN"/>
        </w:rPr>
        <w:t>NoSuchElementException</w:t>
      </w:r>
      <w:r w:rsidRPr="00F21748">
        <w:rPr>
          <w:lang w:val="en-IN"/>
        </w:rPr>
        <w:t>.</w:t>
      </w:r>
    </w:p>
    <w:p w14:paraId="5D28223A" w14:textId="77777777" w:rsidR="00F21748" w:rsidRDefault="00F21748"/>
    <w:p w14:paraId="0577D6BA" w14:textId="77777777" w:rsidR="00F21748" w:rsidRDefault="00F21748"/>
    <w:p w14:paraId="1642C679" w14:textId="77777777" w:rsidR="00F21748" w:rsidRPr="00F21748" w:rsidRDefault="00F21748" w:rsidP="00F21748">
      <w:pPr>
        <w:rPr>
          <w:b/>
          <w:bCs/>
          <w:lang w:val="en-IN"/>
        </w:rPr>
      </w:pPr>
      <w:r w:rsidRPr="00F21748">
        <w:rPr>
          <w:b/>
          <w:bCs/>
          <w:lang w:val="en-IN"/>
        </w:rPr>
        <w:t>2. Explicit Wait – Default Error</w:t>
      </w:r>
    </w:p>
    <w:p w14:paraId="1AC4CCBA" w14:textId="77777777" w:rsidR="00F21748" w:rsidRPr="00F21748" w:rsidRDefault="00F21748" w:rsidP="00F21748">
      <w:pPr>
        <w:rPr>
          <w:b/>
          <w:bCs/>
          <w:lang w:val="en-IN"/>
        </w:rPr>
      </w:pPr>
      <w:r w:rsidRPr="00F21748">
        <w:rPr>
          <w:b/>
          <w:bCs/>
          <w:lang w:val="en-IN"/>
        </w:rPr>
        <w:t>Default Exception:</w:t>
      </w:r>
    </w:p>
    <w:p w14:paraId="0AEEBAF7" w14:textId="77777777" w:rsidR="00F21748" w:rsidRPr="00F21748" w:rsidRDefault="00F21748" w:rsidP="00F21748">
      <w:pPr>
        <w:rPr>
          <w:b/>
          <w:bCs/>
          <w:lang w:val="en-IN"/>
        </w:rPr>
      </w:pPr>
      <w:proofErr w:type="spellStart"/>
      <w:r w:rsidRPr="00F21748">
        <w:rPr>
          <w:b/>
          <w:bCs/>
          <w:lang w:val="en-IN"/>
        </w:rPr>
        <w:t>TimeoutException</w:t>
      </w:r>
      <w:proofErr w:type="spellEnd"/>
    </w:p>
    <w:p w14:paraId="03873C79" w14:textId="77777777" w:rsidR="00F21748" w:rsidRPr="00F21748" w:rsidRDefault="00F21748" w:rsidP="00F21748">
      <w:pPr>
        <w:rPr>
          <w:lang w:val="en-IN"/>
        </w:rPr>
      </w:pPr>
      <w:r w:rsidRPr="00F21748">
        <w:rPr>
          <w:b/>
          <w:bCs/>
          <w:lang w:val="en-IN"/>
        </w:rPr>
        <w:lastRenderedPageBreak/>
        <w:t>Why?</w:t>
      </w:r>
      <w:r w:rsidRPr="00F21748">
        <w:rPr>
          <w:lang w:val="en-IN"/>
        </w:rPr>
        <w:br/>
        <w:t>Explicit wait stops when:</w:t>
      </w:r>
    </w:p>
    <w:p w14:paraId="76279DE8" w14:textId="77777777" w:rsidR="00F21748" w:rsidRPr="00F21748" w:rsidRDefault="00F21748" w:rsidP="00F21748">
      <w:pPr>
        <w:numPr>
          <w:ilvl w:val="0"/>
          <w:numId w:val="10"/>
        </w:numPr>
        <w:rPr>
          <w:lang w:val="en-IN"/>
        </w:rPr>
      </w:pPr>
      <w:r w:rsidRPr="00F21748">
        <w:rPr>
          <w:lang w:val="en-IN"/>
        </w:rPr>
        <w:t xml:space="preserve">condition is NOT met within timeout → throws </w:t>
      </w:r>
      <w:proofErr w:type="spellStart"/>
      <w:r w:rsidRPr="00F21748">
        <w:rPr>
          <w:b/>
          <w:bCs/>
          <w:lang w:val="en-IN"/>
        </w:rPr>
        <w:t>TimeoutException</w:t>
      </w:r>
      <w:proofErr w:type="spellEnd"/>
    </w:p>
    <w:p w14:paraId="68E1D712" w14:textId="77777777" w:rsidR="00F21748" w:rsidRPr="00F21748" w:rsidRDefault="00F21748" w:rsidP="00F21748">
      <w:pPr>
        <w:rPr>
          <w:b/>
          <w:bCs/>
          <w:lang w:val="en-IN"/>
        </w:rPr>
      </w:pPr>
      <w:r w:rsidRPr="00F21748">
        <w:rPr>
          <w:b/>
          <w:bCs/>
          <w:lang w:val="en-IN"/>
        </w:rPr>
        <w:t>Java Example</w:t>
      </w:r>
    </w:p>
    <w:p w14:paraId="3B04CF3E" w14:textId="77777777" w:rsidR="00F21748" w:rsidRPr="00F21748" w:rsidRDefault="00F21748" w:rsidP="00F21748">
      <w:pPr>
        <w:rPr>
          <w:lang w:val="en-IN"/>
        </w:rPr>
      </w:pPr>
      <w:proofErr w:type="spellStart"/>
      <w:r w:rsidRPr="00F21748">
        <w:rPr>
          <w:lang w:val="en-IN"/>
        </w:rPr>
        <w:t>WebDriverWait</w:t>
      </w:r>
      <w:proofErr w:type="spellEnd"/>
      <w:r w:rsidRPr="00F21748">
        <w:rPr>
          <w:lang w:val="en-IN"/>
        </w:rPr>
        <w:t xml:space="preserve"> wait = new </w:t>
      </w:r>
      <w:proofErr w:type="spellStart"/>
      <w:proofErr w:type="gramStart"/>
      <w:r w:rsidRPr="00F21748">
        <w:rPr>
          <w:lang w:val="en-IN"/>
        </w:rPr>
        <w:t>WebDriverWait</w:t>
      </w:r>
      <w:proofErr w:type="spellEnd"/>
      <w:r w:rsidRPr="00F21748">
        <w:rPr>
          <w:lang w:val="en-IN"/>
        </w:rPr>
        <w:t>(</w:t>
      </w:r>
      <w:proofErr w:type="gramEnd"/>
      <w:r w:rsidRPr="00F21748">
        <w:rPr>
          <w:lang w:val="en-IN"/>
        </w:rPr>
        <w:t xml:space="preserve">driver, </w:t>
      </w:r>
      <w:proofErr w:type="spellStart"/>
      <w:r w:rsidRPr="00F21748">
        <w:rPr>
          <w:lang w:val="en-IN"/>
        </w:rPr>
        <w:t>Duration.ofSeconds</w:t>
      </w:r>
      <w:proofErr w:type="spellEnd"/>
      <w:r w:rsidRPr="00F21748">
        <w:rPr>
          <w:lang w:val="en-IN"/>
        </w:rPr>
        <w:t>(5));</w:t>
      </w:r>
    </w:p>
    <w:p w14:paraId="428F411C" w14:textId="77777777" w:rsidR="00F21748" w:rsidRPr="00F21748" w:rsidRDefault="00F21748" w:rsidP="00F21748">
      <w:pPr>
        <w:rPr>
          <w:lang w:val="en-IN"/>
        </w:rPr>
      </w:pPr>
      <w:proofErr w:type="gramStart"/>
      <w:r w:rsidRPr="00F21748">
        <w:rPr>
          <w:lang w:val="en-IN"/>
        </w:rPr>
        <w:t>wait.until</w:t>
      </w:r>
      <w:proofErr w:type="gramEnd"/>
      <w:r w:rsidRPr="00F21748">
        <w:rPr>
          <w:lang w:val="en-IN"/>
        </w:rPr>
        <w:t xml:space="preserve">(ExpectedConditions.visibilityOfElementLocated(By.id("nope")));  </w:t>
      </w:r>
    </w:p>
    <w:p w14:paraId="6E9BB50B" w14:textId="77777777" w:rsidR="00F21748" w:rsidRDefault="00F21748"/>
    <w:p w14:paraId="0D8A0B66" w14:textId="77777777" w:rsidR="00F21748" w:rsidRDefault="00F21748"/>
    <w:p w14:paraId="62E2ABDD" w14:textId="77777777" w:rsidR="00F21748" w:rsidRPr="00F21748" w:rsidRDefault="00F21748" w:rsidP="00F21748">
      <w:pPr>
        <w:rPr>
          <w:b/>
          <w:bCs/>
          <w:lang w:val="en-IN"/>
        </w:rPr>
      </w:pPr>
      <w:r w:rsidRPr="00F21748">
        <w:rPr>
          <w:b/>
          <w:bCs/>
          <w:lang w:val="en-IN"/>
        </w:rPr>
        <w:t>3. Fluent Wait – Default Error</w:t>
      </w:r>
    </w:p>
    <w:p w14:paraId="2CE831E0" w14:textId="77777777" w:rsidR="00F21748" w:rsidRPr="00F21748" w:rsidRDefault="00F21748" w:rsidP="00F21748">
      <w:pPr>
        <w:rPr>
          <w:b/>
          <w:bCs/>
          <w:lang w:val="en-IN"/>
        </w:rPr>
      </w:pPr>
      <w:r w:rsidRPr="00F21748">
        <w:rPr>
          <w:b/>
          <w:bCs/>
          <w:lang w:val="en-IN"/>
        </w:rPr>
        <w:t>Default Exception:</w:t>
      </w:r>
    </w:p>
    <w:p w14:paraId="62CE2A20" w14:textId="77777777" w:rsidR="00F21748" w:rsidRPr="00F21748" w:rsidRDefault="00F21748" w:rsidP="00F21748">
      <w:pPr>
        <w:rPr>
          <w:b/>
          <w:bCs/>
          <w:lang w:val="en-IN"/>
        </w:rPr>
      </w:pPr>
      <w:proofErr w:type="spellStart"/>
      <w:r w:rsidRPr="00F21748">
        <w:rPr>
          <w:b/>
          <w:bCs/>
          <w:lang w:val="en-IN"/>
        </w:rPr>
        <w:t>TimeoutException</w:t>
      </w:r>
      <w:proofErr w:type="spellEnd"/>
      <w:r w:rsidRPr="00F21748">
        <w:rPr>
          <w:b/>
          <w:bCs/>
          <w:lang w:val="en-IN"/>
        </w:rPr>
        <w:t xml:space="preserve"> (same as explicit wait)</w:t>
      </w:r>
    </w:p>
    <w:p w14:paraId="1A32FFF8" w14:textId="77777777" w:rsidR="00F21748" w:rsidRPr="00F21748" w:rsidRDefault="00F21748" w:rsidP="00F21748">
      <w:pPr>
        <w:rPr>
          <w:lang w:val="en-IN"/>
        </w:rPr>
      </w:pPr>
      <w:r w:rsidRPr="00F21748">
        <w:rPr>
          <w:b/>
          <w:bCs/>
          <w:lang w:val="en-IN"/>
        </w:rPr>
        <w:t>Why?</w:t>
      </w:r>
      <w:r w:rsidRPr="00F21748">
        <w:rPr>
          <w:lang w:val="en-IN"/>
        </w:rPr>
        <w:br/>
      </w:r>
      <w:proofErr w:type="spellStart"/>
      <w:r w:rsidRPr="00F21748">
        <w:rPr>
          <w:lang w:val="en-IN"/>
        </w:rPr>
        <w:t>FluentWait</w:t>
      </w:r>
      <w:proofErr w:type="spellEnd"/>
      <w:r w:rsidRPr="00F21748">
        <w:rPr>
          <w:lang w:val="en-IN"/>
        </w:rPr>
        <w:t xml:space="preserve"> is basically an advanced explicit wait.</w:t>
      </w:r>
      <w:r w:rsidRPr="00F21748">
        <w:rPr>
          <w:lang w:val="en-IN"/>
        </w:rPr>
        <w:br/>
        <w:t xml:space="preserve">If the condition is not satisfied → </w:t>
      </w:r>
      <w:proofErr w:type="spellStart"/>
      <w:r w:rsidRPr="00F21748">
        <w:rPr>
          <w:b/>
          <w:bCs/>
          <w:lang w:val="en-IN"/>
        </w:rPr>
        <w:t>TimeoutException</w:t>
      </w:r>
      <w:proofErr w:type="spellEnd"/>
      <w:r w:rsidRPr="00F21748">
        <w:rPr>
          <w:lang w:val="en-IN"/>
        </w:rPr>
        <w:t xml:space="preserve"> is thrown.</w:t>
      </w:r>
    </w:p>
    <w:p w14:paraId="3192879D" w14:textId="77777777" w:rsidR="00F21748" w:rsidRPr="00F21748" w:rsidRDefault="00F21748" w:rsidP="00F21748">
      <w:pPr>
        <w:rPr>
          <w:b/>
          <w:bCs/>
          <w:lang w:val="en-IN"/>
        </w:rPr>
      </w:pPr>
      <w:r w:rsidRPr="00F21748">
        <w:rPr>
          <w:b/>
          <w:bCs/>
          <w:lang w:val="en-IN"/>
        </w:rPr>
        <w:t>Java Example</w:t>
      </w:r>
    </w:p>
    <w:p w14:paraId="5D69668E" w14:textId="77777777" w:rsidR="00F21748" w:rsidRPr="00F21748" w:rsidRDefault="00F21748" w:rsidP="00F21748">
      <w:pPr>
        <w:rPr>
          <w:lang w:val="en-IN"/>
        </w:rPr>
      </w:pPr>
      <w:proofErr w:type="spellStart"/>
      <w:r w:rsidRPr="00F21748">
        <w:rPr>
          <w:lang w:val="en-IN"/>
        </w:rPr>
        <w:t>FluentWait</w:t>
      </w:r>
      <w:proofErr w:type="spellEnd"/>
      <w:r w:rsidRPr="00F21748">
        <w:rPr>
          <w:lang w:val="en-IN"/>
        </w:rPr>
        <w:t xml:space="preserve">&lt;WebDriver&gt; wait = new </w:t>
      </w:r>
      <w:proofErr w:type="spellStart"/>
      <w:r w:rsidRPr="00F21748">
        <w:rPr>
          <w:lang w:val="en-IN"/>
        </w:rPr>
        <w:t>FluentWait</w:t>
      </w:r>
      <w:proofErr w:type="spellEnd"/>
      <w:r w:rsidRPr="00F21748">
        <w:rPr>
          <w:lang w:val="en-IN"/>
        </w:rPr>
        <w:t>&lt;&gt;(driver)</w:t>
      </w:r>
    </w:p>
    <w:p w14:paraId="2F902B3B" w14:textId="77777777" w:rsidR="00F21748" w:rsidRPr="00F21748" w:rsidRDefault="00F21748" w:rsidP="00F21748">
      <w:pPr>
        <w:rPr>
          <w:lang w:val="en-IN"/>
        </w:rPr>
      </w:pPr>
      <w:r w:rsidRPr="00F21748">
        <w:rPr>
          <w:lang w:val="en-IN"/>
        </w:rPr>
        <w:t xml:space="preserve">        </w:t>
      </w:r>
      <w:proofErr w:type="gramStart"/>
      <w:r w:rsidRPr="00F21748">
        <w:rPr>
          <w:lang w:val="en-IN"/>
        </w:rPr>
        <w:t>.</w:t>
      </w:r>
      <w:proofErr w:type="spellStart"/>
      <w:r w:rsidRPr="00F21748">
        <w:rPr>
          <w:lang w:val="en-IN"/>
        </w:rPr>
        <w:t>withTimeout</w:t>
      </w:r>
      <w:proofErr w:type="spellEnd"/>
      <w:proofErr w:type="gramEnd"/>
      <w:r w:rsidRPr="00F21748">
        <w:rPr>
          <w:lang w:val="en-IN"/>
        </w:rPr>
        <w:t>(</w:t>
      </w:r>
      <w:proofErr w:type="spellStart"/>
      <w:r w:rsidRPr="00F21748">
        <w:rPr>
          <w:lang w:val="en-IN"/>
        </w:rPr>
        <w:t>Duration.ofSeconds</w:t>
      </w:r>
      <w:proofErr w:type="spellEnd"/>
      <w:r w:rsidRPr="00F21748">
        <w:rPr>
          <w:lang w:val="en-IN"/>
        </w:rPr>
        <w:t>(10))</w:t>
      </w:r>
    </w:p>
    <w:p w14:paraId="48D74183" w14:textId="77777777" w:rsidR="00F21748" w:rsidRPr="00F21748" w:rsidRDefault="00F21748" w:rsidP="00F21748">
      <w:pPr>
        <w:rPr>
          <w:lang w:val="en-IN"/>
        </w:rPr>
      </w:pPr>
      <w:r w:rsidRPr="00F21748">
        <w:rPr>
          <w:lang w:val="en-IN"/>
        </w:rPr>
        <w:t xml:space="preserve">        </w:t>
      </w:r>
      <w:proofErr w:type="gramStart"/>
      <w:r w:rsidRPr="00F21748">
        <w:rPr>
          <w:lang w:val="en-IN"/>
        </w:rPr>
        <w:t>.</w:t>
      </w:r>
      <w:proofErr w:type="spellStart"/>
      <w:r w:rsidRPr="00F21748">
        <w:rPr>
          <w:lang w:val="en-IN"/>
        </w:rPr>
        <w:t>pollingEvery</w:t>
      </w:r>
      <w:proofErr w:type="spellEnd"/>
      <w:proofErr w:type="gramEnd"/>
      <w:r w:rsidRPr="00F21748">
        <w:rPr>
          <w:lang w:val="en-IN"/>
        </w:rPr>
        <w:t>(</w:t>
      </w:r>
      <w:proofErr w:type="spellStart"/>
      <w:r w:rsidRPr="00F21748">
        <w:rPr>
          <w:lang w:val="en-IN"/>
        </w:rPr>
        <w:t>Duration.ofSeconds</w:t>
      </w:r>
      <w:proofErr w:type="spellEnd"/>
      <w:r w:rsidRPr="00F21748">
        <w:rPr>
          <w:lang w:val="en-IN"/>
        </w:rPr>
        <w:t>(1))</w:t>
      </w:r>
    </w:p>
    <w:p w14:paraId="04F91895" w14:textId="77777777" w:rsidR="00F21748" w:rsidRPr="00F21748" w:rsidRDefault="00F21748" w:rsidP="00F21748">
      <w:pPr>
        <w:rPr>
          <w:lang w:val="en-IN"/>
        </w:rPr>
      </w:pPr>
      <w:r w:rsidRPr="00F21748">
        <w:rPr>
          <w:lang w:val="en-IN"/>
        </w:rPr>
        <w:t xml:space="preserve">        </w:t>
      </w:r>
      <w:proofErr w:type="gramStart"/>
      <w:r w:rsidRPr="00F21748">
        <w:rPr>
          <w:lang w:val="en-IN"/>
        </w:rPr>
        <w:t>.ignoring</w:t>
      </w:r>
      <w:proofErr w:type="gramEnd"/>
      <w:r w:rsidRPr="00F21748">
        <w:rPr>
          <w:lang w:val="en-IN"/>
        </w:rPr>
        <w:t>(</w:t>
      </w:r>
      <w:proofErr w:type="spellStart"/>
      <w:r w:rsidRPr="00F21748">
        <w:rPr>
          <w:lang w:val="en-IN"/>
        </w:rPr>
        <w:t>NoSuchElementException.class</w:t>
      </w:r>
      <w:proofErr w:type="spellEnd"/>
      <w:r w:rsidRPr="00F21748">
        <w:rPr>
          <w:lang w:val="en-IN"/>
        </w:rPr>
        <w:t>);</w:t>
      </w:r>
    </w:p>
    <w:p w14:paraId="6330C55F" w14:textId="77777777" w:rsidR="00F21748" w:rsidRPr="00F21748" w:rsidRDefault="00F21748" w:rsidP="00F21748">
      <w:pPr>
        <w:rPr>
          <w:lang w:val="en-IN"/>
        </w:rPr>
      </w:pPr>
    </w:p>
    <w:p w14:paraId="6110C505" w14:textId="77777777" w:rsidR="00F21748" w:rsidRPr="00F21748" w:rsidRDefault="00F21748" w:rsidP="00F21748">
      <w:pPr>
        <w:rPr>
          <w:lang w:val="en-IN"/>
        </w:rPr>
      </w:pPr>
      <w:proofErr w:type="spellStart"/>
      <w:proofErr w:type="gramStart"/>
      <w:r w:rsidRPr="00F21748">
        <w:rPr>
          <w:lang w:val="en-IN"/>
        </w:rPr>
        <w:t>wait.until</w:t>
      </w:r>
      <w:proofErr w:type="spellEnd"/>
      <w:proofErr w:type="gramEnd"/>
      <w:r w:rsidRPr="00F21748">
        <w:rPr>
          <w:lang w:val="en-IN"/>
        </w:rPr>
        <w:t xml:space="preserve">(d -&gt; </w:t>
      </w:r>
      <w:proofErr w:type="spellStart"/>
      <w:proofErr w:type="gramStart"/>
      <w:r w:rsidRPr="00F21748">
        <w:rPr>
          <w:lang w:val="en-IN"/>
        </w:rPr>
        <w:t>d.findElement</w:t>
      </w:r>
      <w:proofErr w:type="spellEnd"/>
      <w:proofErr w:type="gramEnd"/>
      <w:r w:rsidRPr="00F21748">
        <w:rPr>
          <w:lang w:val="en-IN"/>
        </w:rPr>
        <w:t xml:space="preserve">(By.id("missing")));  </w:t>
      </w:r>
    </w:p>
    <w:p w14:paraId="5CF039AC" w14:textId="77777777" w:rsidR="00F21748" w:rsidRDefault="00F21748"/>
    <w:sectPr w:rsidR="00F217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56B5F"/>
    <w:multiLevelType w:val="multilevel"/>
    <w:tmpl w:val="F9F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591308">
    <w:abstractNumId w:val="8"/>
  </w:num>
  <w:num w:numId="2" w16cid:durableId="875234709">
    <w:abstractNumId w:val="6"/>
  </w:num>
  <w:num w:numId="3" w16cid:durableId="1170607276">
    <w:abstractNumId w:val="5"/>
  </w:num>
  <w:num w:numId="4" w16cid:durableId="831146455">
    <w:abstractNumId w:val="4"/>
  </w:num>
  <w:num w:numId="5" w16cid:durableId="2121143126">
    <w:abstractNumId w:val="7"/>
  </w:num>
  <w:num w:numId="6" w16cid:durableId="917979599">
    <w:abstractNumId w:val="3"/>
  </w:num>
  <w:num w:numId="7" w16cid:durableId="789979267">
    <w:abstractNumId w:val="2"/>
  </w:num>
  <w:num w:numId="8" w16cid:durableId="963996645">
    <w:abstractNumId w:val="1"/>
  </w:num>
  <w:num w:numId="9" w16cid:durableId="2097752110">
    <w:abstractNumId w:val="0"/>
  </w:num>
  <w:num w:numId="10" w16cid:durableId="875310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C1A"/>
    <w:rsid w:val="005E7FF8"/>
    <w:rsid w:val="007B2872"/>
    <w:rsid w:val="00842DFB"/>
    <w:rsid w:val="009B7C06"/>
    <w:rsid w:val="00AA1D8D"/>
    <w:rsid w:val="00B47730"/>
    <w:rsid w:val="00CB0664"/>
    <w:rsid w:val="00D1532E"/>
    <w:rsid w:val="00F21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A7694"/>
  <w14:defaultImageDpi w14:val="300"/>
  <w15:docId w15:val="{7F8BAEB6-D6E5-41B9-9D8D-FF0DB17A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1281</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Selenium Waits in Java — Concepts &amp; Examples</vt:lpstr>
    </vt:vector>
  </TitlesOfParts>
  <Manager/>
  <Company/>
  <LinksUpToDate>false</LinksUpToDate>
  <CharactersWithSpaces>8572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Selenium Waits in Java — Concepts &amp; Examples</dc:title>
  <dc:subject/>
  <dc:creator>python-docx</dc:creator>
  <cp:keywords/>
  <dc:description>generated by python-docx</dc:description>
  <cp:lastModifiedBy>Aneel Kumar</cp:lastModifiedBy>
  <cp:revision>5</cp:revision>
  <dcterms:created xsi:type="dcterms:W3CDTF">2013-12-23T23:15:00Z</dcterms:created>
  <dcterms:modified xsi:type="dcterms:W3CDTF">2025-12-03T13:32:00Z</dcterms:modified>
  <cp:category/>
</cp:coreProperties>
</file>